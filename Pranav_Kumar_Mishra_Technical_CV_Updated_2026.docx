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4BFE1" w14:textId="77777777" w:rsidR="008A3AE9" w:rsidRDefault="00B83C65">
      <w:pPr>
        <w:spacing w:after="20"/>
      </w:pPr>
      <w:r>
        <w:rPr>
          <w:b/>
          <w:color w:val="1C364E"/>
          <w:sz w:val="48"/>
        </w:rPr>
        <w:t>PRANAV KUMAR MISHRA</w:t>
      </w:r>
    </w:p>
    <w:p w14:paraId="1201E67E" w14:textId="77777777" w:rsidR="008A3AE9" w:rsidRDefault="00B83C65">
      <w:pPr>
        <w:spacing w:after="40"/>
      </w:pPr>
      <w:r>
        <w:rPr>
          <w:b/>
          <w:color w:val="34658B"/>
          <w:sz w:val="25"/>
        </w:rPr>
        <w:t>Class XI Student  |  AI Research, Embedded Systems &amp; Aerospace Engineering</w:t>
      </w:r>
    </w:p>
    <w:p w14:paraId="6DF43BC0" w14:textId="77777777" w:rsidR="008A3AE9" w:rsidRDefault="00B83C65">
      <w:pPr>
        <w:spacing w:after="100"/>
      </w:pPr>
      <w:r>
        <w:t xml:space="preserve">Jalandhar, Punjab, India  |  </w:t>
      </w:r>
      <w:r>
        <w:rPr>
          <w:color w:val="34658B"/>
          <w:u w:val="single"/>
        </w:rPr>
        <w:t>github.com/pranav520214</w:t>
      </w:r>
    </w:p>
    <w:p w14:paraId="4DA515A2" w14:textId="77777777" w:rsidR="008A3AE9" w:rsidRDefault="00B83C65">
      <w:pPr>
        <w:pStyle w:val="Heading1"/>
        <w:pBdr>
          <w:bottom w:val="single" w:sz="8" w:space="2" w:color="AFC5D7"/>
        </w:pBdr>
      </w:pPr>
      <w:r>
        <w:t>PROFILE</w:t>
      </w:r>
    </w:p>
    <w:p w14:paraId="513BBC72" w14:textId="77777777" w:rsidR="008A3AE9" w:rsidRDefault="00B83C65">
      <w:pPr>
        <w:spacing w:after="100"/>
      </w:pPr>
      <w:r>
        <w:t xml:space="preserve">I am a Class XI non-medical student at Army Public School, Jalandhar Cantt, who learns best by </w:t>
      </w:r>
      <w:r>
        <w:t>building. I am especially interested in making ambitious AI and engineering ideas work on limited hardware. My usual process is simple: turn a question into a prototype, test it, record what breaks, and ask researchers or engineers for criticism. Current w</w:t>
      </w:r>
      <w:r>
        <w:t>ork spans compact speech recognition, trustworthy coding agents, embedded flight systems and unconventional aerospace concepts.</w:t>
      </w:r>
    </w:p>
    <w:p w14:paraId="7BB93E06" w14:textId="77777777" w:rsidR="008A3AE9" w:rsidRDefault="00B83C65">
      <w:pPr>
        <w:pStyle w:val="Heading1"/>
        <w:pBdr>
          <w:bottom w:val="single" w:sz="8" w:space="2" w:color="AFC5D7"/>
        </w:pBdr>
      </w:pPr>
      <w:r>
        <w:t>CURRENT RESEARCH</w:t>
      </w:r>
    </w:p>
    <w:p w14:paraId="0C8D5981" w14:textId="77777777" w:rsidR="008A3AE9" w:rsidRDefault="00B83C65">
      <w:pPr>
        <w:pStyle w:val="Heading2"/>
      </w:pPr>
      <w:r>
        <w:t>Compact multilingual ASR small language model</w:t>
      </w:r>
      <w:r>
        <w:rPr>
          <w:b w:val="0"/>
          <w:i/>
          <w:color w:val="616C77"/>
        </w:rPr>
        <w:t xml:space="preserve">  |  ISEF-oriented independent research | 2026-present</w:t>
      </w:r>
    </w:p>
    <w:p w14:paraId="25AF5DF1" w14:textId="77777777" w:rsidR="008A3AE9" w:rsidRDefault="00B83C65">
      <w:pPr>
        <w:pStyle w:val="ListBullet"/>
        <w:ind w:left="317" w:hanging="202"/>
      </w:pPr>
      <w:r>
        <w:t>Researching</w:t>
      </w:r>
      <w:r>
        <w:t xml:space="preserve"> a small, streaming automatic speech recognition system designed for multilingual use and resource-constrained devices.</w:t>
      </w:r>
    </w:p>
    <w:p w14:paraId="53B3A33E" w14:textId="77777777" w:rsidR="008A3AE9" w:rsidRDefault="00B83C65">
      <w:pPr>
        <w:pStyle w:val="ListBullet"/>
        <w:ind w:left="317" w:hanging="202"/>
      </w:pPr>
      <w:r>
        <w:t>Investigating short audio segmentation, continuous capture, reassembly, low-memory inference and practical evaluation across language, n</w:t>
      </w:r>
      <w:r>
        <w:t>oise and hardware constraints.</w:t>
      </w:r>
    </w:p>
    <w:p w14:paraId="2D8A604F" w14:textId="77777777" w:rsidR="008A3AE9" w:rsidRDefault="00B83C65">
      <w:pPr>
        <w:pStyle w:val="ListBullet"/>
        <w:ind w:left="317" w:hanging="202"/>
      </w:pPr>
      <w:r>
        <w:t>The work is currently in the research and architecture stage; model selection, dataset strategy and the evaluation protocol are being refined before fine-tuning.</w:t>
      </w:r>
    </w:p>
    <w:p w14:paraId="309D87EC" w14:textId="17C09F78" w:rsidR="008A3AE9" w:rsidRDefault="00B83C65">
      <w:pPr>
        <w:pStyle w:val="Heading2"/>
      </w:pPr>
      <w:r>
        <w:t>Rudra Sentinel - verification-first software assurance</w:t>
      </w:r>
      <w:r>
        <w:rPr>
          <w:b w:val="0"/>
          <w:i/>
          <w:color w:val="616C77"/>
        </w:rPr>
        <w:t xml:space="preserve">  |  Proj</w:t>
      </w:r>
      <w:r>
        <w:rPr>
          <w:b w:val="0"/>
          <w:i/>
          <w:color w:val="616C77"/>
        </w:rPr>
        <w:t xml:space="preserve">ect lead; research collaboration with a </w:t>
      </w:r>
      <w:r w:rsidR="00282FC3">
        <w:rPr>
          <w:b w:val="0"/>
          <w:i/>
          <w:color w:val="616C77"/>
        </w:rPr>
        <w:t xml:space="preserve">penn state </w:t>
      </w:r>
      <w:r>
        <w:rPr>
          <w:b w:val="0"/>
          <w:i/>
          <w:color w:val="616C77"/>
        </w:rPr>
        <w:t xml:space="preserve"> researcher | 2026-present</w:t>
      </w:r>
    </w:p>
    <w:p w14:paraId="26743EAE" w14:textId="77777777" w:rsidR="008A3AE9" w:rsidRDefault="00B83C65">
      <w:pPr>
        <w:pStyle w:val="ListBullet"/>
        <w:ind w:left="317" w:hanging="202"/>
      </w:pPr>
      <w:r>
        <w:t>Developing a local, small-model system for repository-aware vulnerability analysis and safer code repair under constrained compute.</w:t>
      </w:r>
    </w:p>
    <w:p w14:paraId="549559CC" w14:textId="77777777" w:rsidR="008A3AE9" w:rsidRDefault="00B83C65">
      <w:pPr>
        <w:pStyle w:val="ListBullet"/>
        <w:ind w:left="317" w:hanging="202"/>
      </w:pPr>
      <w:r>
        <w:t>The proposed loop combines mode</w:t>
      </w:r>
      <w:r>
        <w:t>l suggestions with CWE-guided retrieval, static checks, compilation/tests, sandbox evidence and human approval before accepting a repair.</w:t>
      </w:r>
    </w:p>
    <w:p w14:paraId="00A2D6FB" w14:textId="77777777" w:rsidR="008A3AE9" w:rsidRDefault="00B83C65">
      <w:pPr>
        <w:pStyle w:val="ListBullet"/>
        <w:ind w:left="317" w:hanging="202"/>
      </w:pPr>
      <w:r>
        <w:t>Working with researcher Vidyut Sriram on technical review and experiment design, beginning with model-only versus mult</w:t>
      </w:r>
      <w:r>
        <w:t>i-tool-feedback ablations.</w:t>
      </w:r>
    </w:p>
    <w:p w14:paraId="021E15EE" w14:textId="77777777" w:rsidR="008A3AE9" w:rsidRDefault="00B83C65">
      <w:pPr>
        <w:pStyle w:val="Heading1"/>
        <w:pBdr>
          <w:bottom w:val="single" w:sz="8" w:space="2" w:color="AFC5D7"/>
        </w:pBdr>
      </w:pPr>
      <w:r>
        <w:t>EDUCATION</w:t>
      </w:r>
    </w:p>
    <w:p w14:paraId="573C0E86" w14:textId="77777777" w:rsidR="008A3AE9" w:rsidRDefault="00B83C65">
      <w:pPr>
        <w:pStyle w:val="Heading2"/>
      </w:pPr>
      <w:r>
        <w:t>Army Public School, Jalandhar Cantt</w:t>
      </w:r>
      <w:r>
        <w:rPr>
          <w:b w:val="0"/>
          <w:i/>
          <w:color w:val="616C77"/>
        </w:rPr>
        <w:t xml:space="preserve">  |  Class XI, Non-Medical | 2026-present</w:t>
      </w:r>
    </w:p>
    <w:p w14:paraId="3605FF76" w14:textId="77777777" w:rsidR="008A3AE9" w:rsidRDefault="00B83C65">
      <w:pPr>
        <w:pStyle w:val="ListBullet"/>
        <w:ind w:left="317" w:hanging="202"/>
      </w:pPr>
      <w:r>
        <w:t>Physics, Chemistry and Mathematics, alongside independent study in programming, electronics, AI and engineering design.</w:t>
      </w:r>
    </w:p>
    <w:p w14:paraId="1F2615C1" w14:textId="77777777" w:rsidR="008A3AE9" w:rsidRDefault="00B83C65">
      <w:pPr>
        <w:pStyle w:val="Heading2"/>
      </w:pPr>
      <w:r>
        <w:t>Central Board of Secon</w:t>
      </w:r>
      <w:r>
        <w:t>dary Education (CBSE)</w:t>
      </w:r>
      <w:r>
        <w:rPr>
          <w:b w:val="0"/>
          <w:i/>
          <w:color w:val="616C77"/>
        </w:rPr>
        <w:t xml:space="preserve">  |  Class X | 2026</w:t>
      </w:r>
    </w:p>
    <w:p w14:paraId="131D5652" w14:textId="77777777" w:rsidR="008A3AE9" w:rsidRDefault="00B83C65">
      <w:pPr>
        <w:pStyle w:val="ListBullet"/>
        <w:ind w:left="317" w:hanging="202"/>
      </w:pPr>
      <w:r>
        <w:t>Notable subject scores: Artificial Intelligence 95/100, Hindi 91/100 and English 90/100.</w:t>
      </w:r>
    </w:p>
    <w:p w14:paraId="67854D05" w14:textId="77777777" w:rsidR="008A3AE9" w:rsidRDefault="00B83C65">
      <w:pPr>
        <w:pStyle w:val="Heading1"/>
        <w:pBdr>
          <w:bottom w:val="single" w:sz="8" w:space="2" w:color="AFC5D7"/>
        </w:pBdr>
      </w:pPr>
      <w:r>
        <w:t>MAJOR PROJECTS</w:t>
      </w:r>
    </w:p>
    <w:p w14:paraId="7FE8B2B9" w14:textId="77777777" w:rsidR="008A3AE9" w:rsidRDefault="00B83C65">
      <w:pPr>
        <w:pStyle w:val="Heading2"/>
      </w:pPr>
      <w:r>
        <w:t>ESCL-II - electromagnetic space-launch assist concept</w:t>
      </w:r>
      <w:r>
        <w:rPr>
          <w:b w:val="0"/>
          <w:i/>
          <w:color w:val="616C77"/>
        </w:rPr>
        <w:t xml:space="preserve">  |  Independent concept research | 2026</w:t>
      </w:r>
    </w:p>
    <w:p w14:paraId="1D1D515B" w14:textId="77777777" w:rsidR="008A3AE9" w:rsidRDefault="00B83C65">
      <w:pPr>
        <w:pStyle w:val="ListBullet"/>
        <w:ind w:left="317" w:hanging="202"/>
      </w:pPr>
      <w:r>
        <w:t>Developed a conce</w:t>
      </w:r>
      <w:r>
        <w:t>pt paper for an evacuated electromagnetic/maglev launch-assist architecture paired with a rocket upper stage, including geometry, target velocity and system-level assumptions.</w:t>
      </w:r>
    </w:p>
    <w:p w14:paraId="08C6C423" w14:textId="77777777" w:rsidR="008A3AE9" w:rsidRDefault="00B83C65">
      <w:pPr>
        <w:pStyle w:val="ListBullet"/>
        <w:ind w:left="317" w:hanging="202"/>
      </w:pPr>
      <w:r>
        <w:t>Submitted the work for external critique and received an encouraging response fr</w:t>
      </w:r>
      <w:r>
        <w:t>om the ISRO Science Programme Office, motivating deeper research rather than treating the concept as complete.</w:t>
      </w:r>
    </w:p>
    <w:p w14:paraId="4C5F2F68" w14:textId="77777777" w:rsidR="008A3AE9" w:rsidRDefault="00B83C65">
      <w:r>
        <w:br w:type="page"/>
      </w:r>
    </w:p>
    <w:p w14:paraId="7AAA8790" w14:textId="77777777" w:rsidR="008A3AE9" w:rsidRDefault="00B83C65">
      <w:pPr>
        <w:pStyle w:val="Heading1"/>
        <w:pBdr>
          <w:bottom w:val="single" w:sz="8" w:space="2" w:color="AFC5D7"/>
        </w:pBdr>
      </w:pPr>
      <w:r>
        <w:lastRenderedPageBreak/>
        <w:t>MAJOR PROJECTS (CONTINUED)</w:t>
      </w:r>
    </w:p>
    <w:p w14:paraId="7B1F96E5" w14:textId="77777777" w:rsidR="008A3AE9" w:rsidRDefault="00B83C65">
      <w:pPr>
        <w:pStyle w:val="Heading2"/>
      </w:pPr>
      <w:r>
        <w:t>Fixed-wing flight-control and stabilizer</w:t>
      </w:r>
      <w:r>
        <w:rPr>
          <w:b w:val="0"/>
          <w:i/>
          <w:color w:val="616C77"/>
        </w:rPr>
        <w:t xml:space="preserve">  |  School ATL / project lead | 2026-present</w:t>
      </w:r>
    </w:p>
    <w:p w14:paraId="05ECCB80" w14:textId="77777777" w:rsidR="008A3AE9" w:rsidRDefault="00B83C65">
      <w:pPr>
        <w:pStyle w:val="ListBullet"/>
        <w:ind w:left="317" w:hanging="202"/>
      </w:pPr>
      <w:r>
        <w:t>Building an ESP32 + MPU6500 flight-control prototype with FS-i6/iBUS input, Kalman-filtered attitude estimation, auto-level behavior, failsafe logic and telemetry.</w:t>
      </w:r>
    </w:p>
    <w:p w14:paraId="6847AE29" w14:textId="77777777" w:rsidR="008A3AE9" w:rsidRDefault="00B83C65">
      <w:pPr>
        <w:pStyle w:val="ListBullet"/>
        <w:ind w:left="317" w:hanging="202"/>
      </w:pPr>
      <w:r>
        <w:t>Lead architecture, electronics integration, co</w:t>
      </w:r>
      <w:r>
        <w:t>ntrol logic, airframe testing and troubleshooting.</w:t>
      </w:r>
    </w:p>
    <w:p w14:paraId="20F151BC" w14:textId="77777777" w:rsidR="008A3AE9" w:rsidRDefault="00B83C65">
      <w:pPr>
        <w:pStyle w:val="Heading2"/>
      </w:pPr>
      <w:r>
        <w:t>Envirosynk AI / Ecosentinel</w:t>
      </w:r>
      <w:r>
        <w:rPr>
          <w:b w:val="0"/>
          <w:i/>
          <w:color w:val="616C77"/>
        </w:rPr>
        <w:t xml:space="preserve">  |  Physical AI environmental system | 2026</w:t>
      </w:r>
    </w:p>
    <w:p w14:paraId="64D94FEB" w14:textId="77777777" w:rsidR="008A3AE9" w:rsidRDefault="00B83C65">
      <w:pPr>
        <w:pStyle w:val="ListBullet"/>
        <w:ind w:left="317" w:hanging="202"/>
      </w:pPr>
      <w:r>
        <w:t>Designed a sensor-and-edge-compute concept for distributed air-quality monitoring and purification using microcontrollers, environmen</w:t>
      </w:r>
      <w:r>
        <w:t>tal sensors and connected nodes.</w:t>
      </w:r>
    </w:p>
    <w:p w14:paraId="7FDBD42B" w14:textId="77777777" w:rsidR="008A3AE9" w:rsidRDefault="00B83C65">
      <w:pPr>
        <w:pStyle w:val="ListBullet"/>
        <w:ind w:left="317" w:hanging="202"/>
      </w:pPr>
      <w:r>
        <w:t>Prepared the project for the Qualcomm-Arduino Physical AI Challenge India with responsibility for system architecture and team coordination; no selection or award is claimed.</w:t>
      </w:r>
    </w:p>
    <w:p w14:paraId="2F6761BE" w14:textId="77777777" w:rsidR="008A3AE9" w:rsidRDefault="00B83C65">
      <w:pPr>
        <w:pStyle w:val="Heading2"/>
      </w:pPr>
      <w:r>
        <w:t>Bharat One / Civic AI</w:t>
      </w:r>
      <w:r>
        <w:rPr>
          <w:b w:val="0"/>
          <w:i/>
          <w:color w:val="616C77"/>
        </w:rPr>
        <w:t xml:space="preserve">  |  DEVENGERS PromptWars |</w:t>
      </w:r>
      <w:r>
        <w:rPr>
          <w:b w:val="0"/>
          <w:i/>
          <w:color w:val="616C77"/>
        </w:rPr>
        <w:t xml:space="preserve"> 2026</w:t>
      </w:r>
    </w:p>
    <w:p w14:paraId="2C1D940F" w14:textId="77777777" w:rsidR="008A3AE9" w:rsidRDefault="00B83C65">
      <w:pPr>
        <w:pStyle w:val="ListBullet"/>
        <w:ind w:left="317" w:hanging="202"/>
      </w:pPr>
      <w:r>
        <w:t>Built a Next.js/Firebase civic-reporting prototype with AI-assisted classification and map-based workflows.</w:t>
      </w:r>
    </w:p>
    <w:p w14:paraId="05C5DBB8" w14:textId="77777777" w:rsidR="008A3AE9" w:rsidRDefault="00B83C65">
      <w:pPr>
        <w:pStyle w:val="ListBullet"/>
        <w:ind w:left="317" w:hanging="202"/>
      </w:pPr>
      <w:r>
        <w:t>Explored duplicate-report detection, heatmaps, prioritization and workforce/resource allocation as concrete public-service features.</w:t>
      </w:r>
    </w:p>
    <w:p w14:paraId="128AD446" w14:textId="77777777" w:rsidR="008A3AE9" w:rsidRDefault="00B83C65">
      <w:pPr>
        <w:pStyle w:val="Heading2"/>
      </w:pPr>
      <w:r>
        <w:t>FlowDicta</w:t>
      </w:r>
      <w:r>
        <w:t>te - private local voice dictation</w:t>
      </w:r>
      <w:r>
        <w:rPr>
          <w:b w:val="0"/>
          <w:i/>
          <w:color w:val="616C77"/>
        </w:rPr>
        <w:t xml:space="preserve">  |  Desktop AI prototype | 2026</w:t>
      </w:r>
    </w:p>
    <w:p w14:paraId="72FE3E45" w14:textId="77777777" w:rsidR="008A3AE9" w:rsidRDefault="00B83C65">
      <w:pPr>
        <w:pStyle w:val="ListBullet"/>
        <w:ind w:left="317" w:hanging="202"/>
      </w:pPr>
      <w:r>
        <w:t>Developing a local-first dictation workflow using C++/Qt, whisper.cpp/llama.cpp, global hotkeys, segmentation and recovery checkpoints for low-spec computers.</w:t>
      </w:r>
    </w:p>
    <w:p w14:paraId="1EA7C9CA" w14:textId="77777777" w:rsidR="008A3AE9" w:rsidRDefault="00B83C65">
      <w:pPr>
        <w:pStyle w:val="ListBullet"/>
        <w:ind w:left="317" w:hanging="202"/>
      </w:pPr>
      <w:r>
        <w:t xml:space="preserve">The prototype informed the </w:t>
      </w:r>
      <w:r>
        <w:t>broader compact-ASR research direction.</w:t>
      </w:r>
    </w:p>
    <w:p w14:paraId="25F51371" w14:textId="77777777" w:rsidR="008A3AE9" w:rsidRDefault="00B83C65">
      <w:pPr>
        <w:pStyle w:val="Heading2"/>
      </w:pPr>
      <w:r>
        <w:t>VID-ED X / AI-assisted video editor</w:t>
      </w:r>
      <w:r>
        <w:rPr>
          <w:b w:val="0"/>
          <w:i/>
          <w:color w:val="616C77"/>
        </w:rPr>
        <w:t xml:space="preserve">  |  Desktop application R&amp;D | 2026</w:t>
      </w:r>
    </w:p>
    <w:p w14:paraId="45F78D59" w14:textId="77777777" w:rsidR="008A3AE9" w:rsidRDefault="00B83C65">
      <w:pPr>
        <w:pStyle w:val="ListBullet"/>
        <w:ind w:left="317" w:hanging="202"/>
      </w:pPr>
      <w:r>
        <w:t>Designed a Tauri, React, Rust, SQLite and FFmpeg-based editing workflow with local-model assistance, timeline operations and a cloud fallback for</w:t>
      </w:r>
      <w:r>
        <w:t xml:space="preserve"> heavier inference.</w:t>
      </w:r>
    </w:p>
    <w:p w14:paraId="44F66B1F" w14:textId="77777777" w:rsidR="008A3AE9" w:rsidRDefault="00B83C65">
      <w:pPr>
        <w:pStyle w:val="ListBullet"/>
        <w:ind w:left="317" w:hanging="202"/>
      </w:pPr>
      <w:r>
        <w:t>Focused on modular architecture, offline operation and making complex editing workflows accessible on ordinary hardware.</w:t>
      </w:r>
    </w:p>
    <w:p w14:paraId="3C784B4B" w14:textId="77777777" w:rsidR="008A3AE9" w:rsidRDefault="00B83C65">
      <w:pPr>
        <w:pStyle w:val="Heading2"/>
      </w:pPr>
      <w:r>
        <w:t>Sanjeevani edge-AI medical kit</w:t>
      </w:r>
      <w:r>
        <w:rPr>
          <w:b w:val="0"/>
          <w:i/>
          <w:color w:val="616C77"/>
        </w:rPr>
        <w:t xml:space="preserve">  |  Concept and systems design | 2026</w:t>
      </w:r>
    </w:p>
    <w:p w14:paraId="6DED5D93" w14:textId="77777777" w:rsidR="008A3AE9" w:rsidRDefault="00B83C65">
      <w:pPr>
        <w:pStyle w:val="ListBullet"/>
        <w:ind w:left="317" w:hanging="202"/>
      </w:pPr>
      <w:r>
        <w:t xml:space="preserve">Proposed a resilient first-aid support system </w:t>
      </w:r>
      <w:r>
        <w:t>with offline guidance, local-language interaction, clinician connectivity and solar/hand-crank power for low-connectivity settings.</w:t>
      </w:r>
    </w:p>
    <w:p w14:paraId="462BCEBB" w14:textId="77777777" w:rsidR="008A3AE9" w:rsidRDefault="00B83C65">
      <w:pPr>
        <w:pStyle w:val="Heading2"/>
      </w:pPr>
      <w:r>
        <w:t>Photonic and neuromorphic computing experiments</w:t>
      </w:r>
      <w:r>
        <w:rPr>
          <w:b w:val="0"/>
          <w:i/>
          <w:color w:val="616C77"/>
        </w:rPr>
        <w:t xml:space="preserve">  |  Independent hardware exploration | 2026</w:t>
      </w:r>
    </w:p>
    <w:p w14:paraId="19A6BF5E" w14:textId="77777777" w:rsidR="008A3AE9" w:rsidRDefault="00B83C65">
      <w:pPr>
        <w:pStyle w:val="ListBullet"/>
        <w:ind w:left="317" w:hanging="202"/>
      </w:pPr>
      <w:r>
        <w:t>Exploring small optical-computin</w:t>
      </w:r>
      <w:r>
        <w:t>g architectures, fiber-based signaling and hybrid photonic/FPGA/legacy-compute ideas as a long-term research direction; currently conceptual and experimental.</w:t>
      </w:r>
    </w:p>
    <w:p w14:paraId="2D082E0D" w14:textId="77777777" w:rsidR="008A3AE9" w:rsidRDefault="00B83C65">
      <w:pPr>
        <w:pStyle w:val="Heading1"/>
        <w:pBdr>
          <w:bottom w:val="single" w:sz="8" w:space="2" w:color="AFC5D7"/>
        </w:pBdr>
      </w:pPr>
      <w:r>
        <w:t>ADDITIONAL HANDS-ON BUILDS</w:t>
      </w:r>
    </w:p>
    <w:p w14:paraId="2DDB6557" w14:textId="77777777" w:rsidR="008A3AE9" w:rsidRDefault="00B83C65">
      <w:r>
        <w:t>ESP32/Arduino sensor networks; LoRa telemetry; Pixhawk/APM flight hard</w:t>
      </w:r>
      <w:r>
        <w:t>ware; smart soil and water-control prototypes; environmental sensing; local-AI servers; and small web, desktop and educational tools. These builds are primarily used to learn integration, debugging and systems thinking.</w:t>
      </w:r>
    </w:p>
    <w:p w14:paraId="54CB926C" w14:textId="77777777" w:rsidR="008A3AE9" w:rsidRDefault="00B83C65">
      <w:r>
        <w:br w:type="page"/>
      </w:r>
    </w:p>
    <w:p w14:paraId="20BD0E94" w14:textId="77777777" w:rsidR="008A3AE9" w:rsidRDefault="00B83C65">
      <w:pPr>
        <w:pStyle w:val="Heading1"/>
        <w:pBdr>
          <w:bottom w:val="single" w:sz="8" w:space="2" w:color="AFC5D7"/>
        </w:pBdr>
      </w:pPr>
      <w:r>
        <w:lastRenderedPageBreak/>
        <w:t>ACHIEVEMENTS &amp; EXTERNAL VALIDATION</w:t>
      </w:r>
    </w:p>
    <w:p w14:paraId="0FE51956" w14:textId="77777777" w:rsidR="008A3AE9" w:rsidRDefault="00B83C65">
      <w:pPr>
        <w:pStyle w:val="Heading2"/>
      </w:pPr>
      <w:r>
        <w:t>STEM-A-THON 2026</w:t>
      </w:r>
      <w:r>
        <w:rPr>
          <w:b w:val="0"/>
          <w:i/>
          <w:color w:val="616C77"/>
        </w:rPr>
        <w:t xml:space="preserve">  |  National STEM innovation</w:t>
      </w:r>
    </w:p>
    <w:p w14:paraId="6309BC5A" w14:textId="77777777" w:rsidR="008A3AE9" w:rsidRDefault="00B83C65">
      <w:pPr>
        <w:pStyle w:val="ListBullet"/>
        <w:ind w:left="317" w:hanging="202"/>
      </w:pPr>
      <w:r>
        <w:t>Rank #56; received the 'Top Young Innovator of India' certificate from Robocraze.</w:t>
      </w:r>
    </w:p>
    <w:p w14:paraId="078BA6CF" w14:textId="77777777" w:rsidR="008A3AE9" w:rsidRDefault="00B83C65">
      <w:pPr>
        <w:pStyle w:val="Heading2"/>
      </w:pPr>
      <w:r>
        <w:t>Indian Space Olympiad 2026</w:t>
      </w:r>
      <w:r>
        <w:rPr>
          <w:b w:val="0"/>
          <w:i/>
          <w:color w:val="616C77"/>
        </w:rPr>
        <w:t xml:space="preserve">  |  Advanced Level</w:t>
      </w:r>
    </w:p>
    <w:p w14:paraId="138B0C13" w14:textId="77777777" w:rsidR="008A3AE9" w:rsidRDefault="00B83C65">
      <w:pPr>
        <w:pStyle w:val="ListBullet"/>
        <w:ind w:left="317" w:hanging="202"/>
      </w:pPr>
      <w:r>
        <w:t xml:space="preserve">92nd percentile; Advanced Level All India Rank 47; Class XI Grade All India </w:t>
      </w:r>
      <w:r>
        <w:t>Rank 24.</w:t>
      </w:r>
    </w:p>
    <w:p w14:paraId="585AE335" w14:textId="77777777" w:rsidR="008A3AE9" w:rsidRDefault="00B83C65">
      <w:pPr>
        <w:pStyle w:val="ListBullet"/>
        <w:ind w:left="317" w:hanging="202"/>
      </w:pPr>
      <w:r>
        <w:t>Invited to the Young Space Scientist Workshop with space scientists, researchers and industry experts.</w:t>
      </w:r>
    </w:p>
    <w:p w14:paraId="31CB4BD6" w14:textId="77777777" w:rsidR="008A3AE9" w:rsidRDefault="00B83C65">
      <w:pPr>
        <w:pStyle w:val="Heading2"/>
      </w:pPr>
      <w:r>
        <w:t>Confluence 2.0 International Innovation Hackathon</w:t>
      </w:r>
      <w:r>
        <w:rPr>
          <w:b w:val="0"/>
          <w:i/>
          <w:color w:val="616C77"/>
        </w:rPr>
        <w:t xml:space="preserve">  |  2026</w:t>
      </w:r>
    </w:p>
    <w:p w14:paraId="5F291394" w14:textId="77777777" w:rsidR="008A3AE9" w:rsidRDefault="00B83C65">
      <w:pPr>
        <w:pStyle w:val="ListBullet"/>
        <w:ind w:left="317" w:hanging="202"/>
      </w:pPr>
      <w:r>
        <w:t>Recognized as a Top 100 participant for innovative problem-solving and technical cont</w:t>
      </w:r>
      <w:r>
        <w:t>ribution.</w:t>
      </w:r>
    </w:p>
    <w:p w14:paraId="45E0EF81" w14:textId="77777777" w:rsidR="008A3AE9" w:rsidRDefault="00B83C65">
      <w:pPr>
        <w:pStyle w:val="Heading2"/>
      </w:pPr>
      <w:r>
        <w:t>Vibe2Ship - national vibe-coding hackathon</w:t>
      </w:r>
      <w:r>
        <w:rPr>
          <w:b w:val="0"/>
          <w:i/>
          <w:color w:val="616C77"/>
        </w:rPr>
        <w:t xml:space="preserve">  |  Coding Ninjas with Google for Developers | 2026</w:t>
      </w:r>
    </w:p>
    <w:p w14:paraId="6151006D" w14:textId="77777777" w:rsidR="008A3AE9" w:rsidRDefault="00B83C65">
      <w:pPr>
        <w:pStyle w:val="ListBullet"/>
        <w:ind w:left="317" w:hanging="202"/>
      </w:pPr>
      <w:r>
        <w:t>Received a participation certificate for building AI-powered solutions.</w:t>
      </w:r>
    </w:p>
    <w:p w14:paraId="7B8A4A42" w14:textId="77777777" w:rsidR="008A3AE9" w:rsidRDefault="00B83C65">
      <w:pPr>
        <w:pStyle w:val="Heading2"/>
      </w:pPr>
      <w:r>
        <w:t>External technical feedback</w:t>
      </w:r>
      <w:r>
        <w:rPr>
          <w:b w:val="0"/>
          <w:i/>
          <w:color w:val="616C77"/>
        </w:rPr>
        <w:t xml:space="preserve">  |  2026</w:t>
      </w:r>
    </w:p>
    <w:p w14:paraId="034FBF11" w14:textId="77777777" w:rsidR="008A3AE9" w:rsidRDefault="00B83C65">
      <w:pPr>
        <w:pStyle w:val="ListBullet"/>
        <w:ind w:left="317" w:hanging="202"/>
      </w:pPr>
      <w:r>
        <w:t>Received faculty appreciation from IIT Del</w:t>
      </w:r>
      <w:r>
        <w:t>hi for presentation quality and innovative thinking, with advice to seek domain experts for deeper system-level R&amp;D.</w:t>
      </w:r>
    </w:p>
    <w:p w14:paraId="256190AC" w14:textId="77777777" w:rsidR="008A3AE9" w:rsidRDefault="00B83C65">
      <w:pPr>
        <w:pStyle w:val="ListBullet"/>
        <w:ind w:left="317" w:hanging="202"/>
      </w:pPr>
      <w:r>
        <w:t>Received documented technical feedback from Vidyut Sriram on evaluation design for the Rudra Sentinel small-model software-assurance experi</w:t>
      </w:r>
      <w:r>
        <w:t>ment.</w:t>
      </w:r>
    </w:p>
    <w:p w14:paraId="2AF7D162" w14:textId="77777777" w:rsidR="008A3AE9" w:rsidRDefault="00B83C65">
      <w:pPr>
        <w:pStyle w:val="Heading2"/>
      </w:pPr>
      <w:r>
        <w:t>Other verified participation</w:t>
      </w:r>
      <w:r>
        <w:rPr>
          <w:b w:val="0"/>
          <w:i/>
          <w:color w:val="616C77"/>
        </w:rPr>
        <w:t xml:space="preserve">  |  2026</w:t>
      </w:r>
    </w:p>
    <w:p w14:paraId="503B395F" w14:textId="77777777" w:rsidR="001A4F4E" w:rsidRDefault="00B83C65" w:rsidP="001A4F4E">
      <w:pPr>
        <w:pStyle w:val="ListBullet"/>
        <w:pBdr>
          <w:bottom w:val="single" w:sz="8" w:space="2" w:color="AFC5D7"/>
        </w:pBdr>
        <w:ind w:left="317" w:hanging="202"/>
      </w:pPr>
      <w:r>
        <w:t xml:space="preserve">Samsung Solve for Tomorrow; LearniX IntelliQuest Round 1; DEVENGERS PromptWars; Founder's Playbook webinar; and </w:t>
      </w:r>
    </w:p>
    <w:p w14:paraId="39FD7405" w14:textId="77777777" w:rsidR="001A4F4E" w:rsidRDefault="001A4F4E" w:rsidP="001A4F4E">
      <w:pPr>
        <w:pStyle w:val="ListBullet"/>
        <w:pBdr>
          <w:bottom w:val="single" w:sz="8" w:space="2" w:color="AFC5D7"/>
        </w:pBdr>
        <w:ind w:left="317" w:hanging="202"/>
      </w:pPr>
    </w:p>
    <w:p w14:paraId="27B4287F" w14:textId="0B14DA0A" w:rsidR="008A3AE9" w:rsidRDefault="00B83C65" w:rsidP="001A4F4E">
      <w:pPr>
        <w:pStyle w:val="ListBullet"/>
        <w:pBdr>
          <w:bottom w:val="single" w:sz="8" w:space="2" w:color="AFC5D7"/>
        </w:pBdr>
        <w:ind w:left="317" w:hanging="202"/>
      </w:pPr>
      <w:r>
        <w:t>TECHNICAL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8424"/>
      </w:tblGrid>
      <w:tr w:rsidR="008A3AE9" w14:paraId="4CDCA2EF" w14:textId="77777777">
        <w:tc>
          <w:tcPr>
            <w:tcW w:w="1800" w:type="dxa"/>
            <w:shd w:val="clear" w:color="auto" w:fill="EE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25DEA" w14:textId="77777777" w:rsidR="008A3AE9" w:rsidRDefault="00B83C65">
            <w:pPr>
              <w:spacing w:after="0"/>
            </w:pPr>
            <w:r>
              <w:rPr>
                <w:b/>
                <w:color w:val="1C364E"/>
              </w:rPr>
              <w:t>P</w:t>
            </w:r>
            <w:r>
              <w:rPr>
                <w:b/>
                <w:color w:val="1C364E"/>
              </w:rPr>
              <w:t>rogramming</w:t>
            </w:r>
          </w:p>
        </w:tc>
        <w:tc>
          <w:tcPr>
            <w:tcW w:w="84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9B0B3" w14:textId="77777777" w:rsidR="008A3AE9" w:rsidRDefault="00B83C65">
            <w:pPr>
              <w:spacing w:after="0"/>
            </w:pPr>
            <w:r>
              <w:t>C++, Java, TypeScript/JavaScript and Pyth</w:t>
            </w:r>
            <w:r>
              <w:t>on; working exposure to Rust.</w:t>
            </w:r>
          </w:p>
        </w:tc>
      </w:tr>
      <w:tr w:rsidR="008A3AE9" w14:paraId="6F291C5C" w14:textId="77777777">
        <w:tc>
          <w:tcPr>
            <w:tcW w:w="1800" w:type="dxa"/>
            <w:shd w:val="clear" w:color="auto" w:fill="EE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397D8" w14:textId="77777777" w:rsidR="008A3AE9" w:rsidRDefault="00B83C65">
            <w:pPr>
              <w:spacing w:after="0"/>
            </w:pPr>
            <w:r>
              <w:rPr>
                <w:b/>
                <w:color w:val="1C364E"/>
              </w:rPr>
              <w:t>AI / ML</w:t>
            </w:r>
          </w:p>
        </w:tc>
        <w:tc>
          <w:tcPr>
            <w:tcW w:w="84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51E52" w14:textId="77777777" w:rsidR="008A3AE9" w:rsidRDefault="00B83C65">
            <w:pPr>
              <w:spacing w:after="0"/>
            </w:pPr>
            <w:r>
              <w:t>Local LLM/ASR inference, QLoRA/PEFT experiments, retrieval, structured outputs, tool-feedback workflows, prompt engineering and evaluation design.</w:t>
            </w:r>
          </w:p>
        </w:tc>
      </w:tr>
      <w:tr w:rsidR="008A3AE9" w14:paraId="45B98670" w14:textId="77777777">
        <w:tc>
          <w:tcPr>
            <w:tcW w:w="1800" w:type="dxa"/>
            <w:shd w:val="clear" w:color="auto" w:fill="EE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1D6D5" w14:textId="77777777" w:rsidR="008A3AE9" w:rsidRDefault="00B83C65">
            <w:pPr>
              <w:spacing w:after="0"/>
            </w:pPr>
            <w:r>
              <w:rPr>
                <w:b/>
                <w:color w:val="1C364E"/>
              </w:rPr>
              <w:t>Web / Desktop</w:t>
            </w:r>
          </w:p>
        </w:tc>
        <w:tc>
          <w:tcPr>
            <w:tcW w:w="84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B61F3" w14:textId="77777777" w:rsidR="008A3AE9" w:rsidRDefault="00B83C65">
            <w:pPr>
              <w:spacing w:after="0"/>
            </w:pPr>
            <w:r>
              <w:t xml:space="preserve">Next.js, React, Firebase, Tailwind CSS, Vercel, </w:t>
            </w:r>
            <w:r>
              <w:t>Tauri, Qt, SQLite and FFmpeg workflows.</w:t>
            </w:r>
          </w:p>
        </w:tc>
      </w:tr>
      <w:tr w:rsidR="008A3AE9" w14:paraId="3A1D4384" w14:textId="77777777">
        <w:tc>
          <w:tcPr>
            <w:tcW w:w="1800" w:type="dxa"/>
            <w:shd w:val="clear" w:color="auto" w:fill="EE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74489" w14:textId="77777777" w:rsidR="008A3AE9" w:rsidRDefault="00B83C65">
            <w:pPr>
              <w:spacing w:after="0"/>
            </w:pPr>
            <w:r>
              <w:rPr>
                <w:b/>
                <w:color w:val="1C364E"/>
              </w:rPr>
              <w:t>Embedded</w:t>
            </w:r>
          </w:p>
        </w:tc>
        <w:tc>
          <w:tcPr>
            <w:tcW w:w="84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D3169" w14:textId="77777777" w:rsidR="008A3AE9" w:rsidRDefault="00B83C65">
            <w:pPr>
              <w:spacing w:after="0"/>
            </w:pPr>
            <w:r>
              <w:t>ESP32, Arduino, IMUs, LoRa, Pixhawk/APM, RC/iBUS integration, sensors and basic control systems.</w:t>
            </w:r>
          </w:p>
        </w:tc>
      </w:tr>
      <w:tr w:rsidR="008A3AE9" w14:paraId="6A95755C" w14:textId="77777777">
        <w:tc>
          <w:tcPr>
            <w:tcW w:w="1800" w:type="dxa"/>
            <w:shd w:val="clear" w:color="auto" w:fill="EEF4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3E58A" w14:textId="77777777" w:rsidR="008A3AE9" w:rsidRDefault="00B83C65">
            <w:pPr>
              <w:spacing w:after="0"/>
            </w:pPr>
            <w:r>
              <w:rPr>
                <w:b/>
                <w:color w:val="1C364E"/>
              </w:rPr>
              <w:t>Tools</w:t>
            </w:r>
          </w:p>
        </w:tc>
        <w:tc>
          <w:tcPr>
            <w:tcW w:w="84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996A9" w14:textId="77777777" w:rsidR="008A3AE9" w:rsidRDefault="00B83C65">
            <w:pPr>
              <w:spacing w:after="0"/>
            </w:pPr>
            <w:r>
              <w:t>Git/GitHub, VS Code, CMake, llama.cpp, whisper.cpp, Ollama/LM Studio-style local inference and agent w</w:t>
            </w:r>
            <w:r>
              <w:t>orkflows.</w:t>
            </w:r>
          </w:p>
        </w:tc>
      </w:tr>
    </w:tbl>
    <w:p w14:paraId="02C42B75" w14:textId="77777777" w:rsidR="008A3AE9" w:rsidRDefault="00B83C65">
      <w:pPr>
        <w:pStyle w:val="Heading1"/>
        <w:pBdr>
          <w:bottom w:val="single" w:sz="8" w:space="2" w:color="AFC5D7"/>
        </w:pBdr>
      </w:pPr>
      <w:r>
        <w:t>LEADERSHIP &amp; WORKING STYLE</w:t>
      </w:r>
    </w:p>
    <w:p w14:paraId="3AC3E399" w14:textId="77777777" w:rsidR="008A3AE9" w:rsidRDefault="00B83C65">
      <w:pPr>
        <w:pStyle w:val="ListBullet"/>
        <w:ind w:left="317" w:hanging="202"/>
      </w:pPr>
      <w:r>
        <w:t>Project leadership: Lead technical direction, prototyping and task ownership across Rudra Sentinel and the school fixed-wing project; coordinate with teammates and seek external review where useful.</w:t>
      </w:r>
    </w:p>
    <w:p w14:paraId="07FF31FD" w14:textId="77777777" w:rsidR="008A3AE9" w:rsidRDefault="00B83C65">
      <w:pPr>
        <w:pStyle w:val="ListBullet"/>
        <w:ind w:left="317" w:hanging="202"/>
      </w:pPr>
      <w:r>
        <w:t>How I work: I prefe</w:t>
      </w:r>
      <w:r>
        <w:t>r honest prototypes, logged experiments and specific evidence over inflated claims. I am comfortable crossing software, electronics and system design when a problem demands it.</w:t>
      </w:r>
    </w:p>
    <w:p w14:paraId="642D7360" w14:textId="77777777" w:rsidR="008A3AE9" w:rsidRDefault="00B83C65">
      <w:pPr>
        <w:pStyle w:val="Heading1"/>
        <w:pBdr>
          <w:bottom w:val="single" w:sz="8" w:space="2" w:color="AFC5D7"/>
        </w:pBdr>
      </w:pPr>
      <w:r>
        <w:t>AREAS OF INTEREST</w:t>
      </w:r>
    </w:p>
    <w:p w14:paraId="3EB01A1E" w14:textId="77777777" w:rsidR="008A3AE9" w:rsidRDefault="00B83C65">
      <w:r>
        <w:t>Trustworthy AI systems | multilingual speech technology | sof</w:t>
      </w:r>
      <w:r>
        <w:t>tware assurance | embedded computing | robotics and flight systems | aerospace engineering | photonic and neuromorphic computing</w:t>
      </w:r>
    </w:p>
    <w:p w14:paraId="04E6CE7D" w14:textId="77777777" w:rsidR="008A3AE9" w:rsidRDefault="00B83C65">
      <w:pPr>
        <w:spacing w:before="60"/>
      </w:pPr>
      <w:r>
        <w:rPr>
          <w:i/>
          <w:color w:val="616C77"/>
        </w:rPr>
        <w:t>Certificates, project notes, demonstrations and technical write-ups are available on request.</w:t>
      </w:r>
    </w:p>
    <w:sectPr w:rsidR="008A3AE9" w:rsidSect="00034616">
      <w:footerReference w:type="default" r:id="rId8"/>
      <w:pgSz w:w="12240" w:h="15840"/>
      <w:pgMar w:top="835" w:right="979" w:bottom="792" w:left="979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DBA88" w14:textId="77777777" w:rsidR="00B83C65" w:rsidRDefault="00B83C65">
      <w:pPr>
        <w:spacing w:after="0" w:line="240" w:lineRule="auto"/>
      </w:pPr>
      <w:r>
        <w:separator/>
      </w:r>
    </w:p>
  </w:endnote>
  <w:endnote w:type="continuationSeparator" w:id="0">
    <w:p w14:paraId="36702DCC" w14:textId="77777777" w:rsidR="00B83C65" w:rsidRDefault="00B83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C7ABB" w14:textId="77777777" w:rsidR="008A3AE9" w:rsidRDefault="00B83C65">
    <w:pPr>
      <w:pStyle w:val="Footer"/>
      <w:jc w:val="center"/>
    </w:pPr>
    <w:r>
      <w:rPr>
        <w:color w:val="616C77"/>
        <w:sz w:val="17"/>
      </w:rPr>
      <w:t xml:space="preserve">Pranav Kumar Mishra  |  Technical CV  |  </w:t>
    </w:r>
    <w:r>
      <w:rPr>
        <w:color w:val="616C77"/>
        <w:sz w:val="17"/>
      </w:rPr>
      <w:fldChar w:fldCharType="begin"/>
    </w:r>
    <w:r>
      <w:rPr>
        <w:color w:val="616C77"/>
        <w:sz w:val="17"/>
      </w:rPr>
      <w:instrText>PAGE</w:instrText>
    </w:r>
    <w:r w:rsidR="00282FC3">
      <w:rPr>
        <w:color w:val="616C77"/>
        <w:sz w:val="17"/>
      </w:rPr>
      <w:fldChar w:fldCharType="separate"/>
    </w:r>
    <w:r w:rsidR="00282FC3">
      <w:rPr>
        <w:noProof/>
        <w:color w:val="616C77"/>
        <w:sz w:val="17"/>
      </w:rPr>
      <w:t>1</w:t>
    </w:r>
    <w:r>
      <w:rPr>
        <w:color w:val="616C77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C8867" w14:textId="77777777" w:rsidR="00B83C65" w:rsidRDefault="00B83C65">
      <w:pPr>
        <w:spacing w:after="0" w:line="240" w:lineRule="auto"/>
      </w:pPr>
      <w:r>
        <w:separator/>
      </w:r>
    </w:p>
  </w:footnote>
  <w:footnote w:type="continuationSeparator" w:id="0">
    <w:p w14:paraId="3BF145F4" w14:textId="77777777" w:rsidR="00B83C65" w:rsidRDefault="00B83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F4E"/>
    <w:rsid w:val="00282FC3"/>
    <w:rsid w:val="0029639D"/>
    <w:rsid w:val="00326F90"/>
    <w:rsid w:val="008A3AE9"/>
    <w:rsid w:val="00AA1D8D"/>
    <w:rsid w:val="00B47730"/>
    <w:rsid w:val="00B83C65"/>
    <w:rsid w:val="00CB0664"/>
    <w:rsid w:val="00CF62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3A91F"/>
  <w14:defaultImageDpi w14:val="300"/>
  <w15:docId w15:val="{AD1D4F77-7365-4600-9009-BCB993EC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252C3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4658B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/>
      <w:b/>
      <w:bCs/>
      <w:color w:val="1C364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50" w:line="252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Pranav Kumar Mishra - Technical CV</dc:title>
  <dc:subject>Student technical CV - AI, embedded systems and aerospace projects</dc:subject>
  <dc:creator>Pranav Kumar Mishra</dc:creator>
  <cp:keywords/>
  <dc:description>generated by python-docx</dc:description>
  <cp:lastModifiedBy>aprajitamishra119@gmail.com</cp:lastModifiedBy>
  <cp:revision>4</cp:revision>
  <dcterms:created xsi:type="dcterms:W3CDTF">2013-12-23T23:15:00Z</dcterms:created>
  <dcterms:modified xsi:type="dcterms:W3CDTF">2026-09-05T05:15:00Z</dcterms:modified>
  <cp:category/>
</cp:coreProperties>
</file>